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A1F37"/>
          <w:sz w:val="50"/>
        </w:rPr>
        <w:t>EMAIL MARKETING AUTOMATION SYSTEM</w:t>
      </w:r>
    </w:p>
    <w:p>
      <w:pPr>
        <w:jc w:val="center"/>
      </w:pPr>
      <w:r>
        <w:rPr>
          <w:b/>
          <w:color w:val="C49D57"/>
          <w:sz w:val="36"/>
        </w:rPr>
        <w:t>Complete Source Code</w:t>
      </w:r>
    </w:p>
    <w:p>
      <w:pPr>
        <w:jc w:val="center"/>
      </w:pPr>
      <w:r>
        <w:rPr>
          <w:color w:val="5A5E64"/>
          <w:sz w:val="24"/>
        </w:rPr>
        <w:t>Digital Marketing Capstone Project</w:t>
      </w:r>
    </w:p>
    <w:p/>
    <w:p>
      <w:pPr>
        <w:jc w:val="center"/>
      </w:pPr>
      <w:r>
        <w:rPr>
          <w:sz w:val="22"/>
        </w:rPr>
        <w:t>This document contains the complete source code for Subscriber Management, Email Campaign Creation, Email Automation, Campaign Analytics, and Report Generation.</w:t>
      </w:r>
    </w:p>
    <w:p>
      <w:r>
        <w:br w:type="page"/>
      </w:r>
    </w:p>
    <w:p>
      <w:pPr>
        <w:pStyle w:val="Heading1"/>
      </w:pPr>
      <w:r>
        <w:t>Source Code Contents</w:t>
      </w:r>
    </w:p>
    <w:p>
      <w:pPr>
        <w:pStyle w:val="ListNumber"/>
      </w:pPr>
      <w:r>
        <w:rPr>
          <w:b/>
        </w:rPr>
        <w:t>1. Main Application - app.py</w:t>
      </w:r>
    </w:p>
    <w:p>
      <w:pPr>
        <w:pStyle w:val="ListNumber"/>
      </w:pPr>
      <w:r>
        <w:rPr>
          <w:b/>
        </w:rPr>
        <w:t>2. Requirements - requirements.txt</w:t>
      </w:r>
    </w:p>
    <w:p>
      <w:pPr>
        <w:pStyle w:val="ListNumber"/>
      </w:pPr>
      <w:r>
        <w:rPr>
          <w:b/>
        </w:rPr>
        <w:t>3. Base Template - templates/base.html</w:t>
      </w:r>
    </w:p>
    <w:p>
      <w:pPr>
        <w:pStyle w:val="ListNumber"/>
      </w:pPr>
      <w:r>
        <w:rPr>
          <w:b/>
        </w:rPr>
        <w:t>4. Dashboard - templates/dashboard.html</w:t>
      </w:r>
    </w:p>
    <w:p>
      <w:pPr>
        <w:pStyle w:val="ListNumber"/>
      </w:pPr>
      <w:r>
        <w:rPr>
          <w:b/>
        </w:rPr>
        <w:t>5. Subscriber Management - templates/subscribers.html</w:t>
      </w:r>
    </w:p>
    <w:p>
      <w:pPr>
        <w:pStyle w:val="ListNumber"/>
      </w:pPr>
      <w:r>
        <w:rPr>
          <w:b/>
        </w:rPr>
        <w:t>6. Campaign List - templates/campaigns.html</w:t>
      </w:r>
    </w:p>
    <w:p>
      <w:pPr>
        <w:pStyle w:val="ListNumber"/>
      </w:pPr>
      <w:r>
        <w:rPr>
          <w:b/>
        </w:rPr>
        <w:t>7. Campaign Creation Form - templates/campaign_form.html</w:t>
      </w:r>
    </w:p>
    <w:p>
      <w:pPr>
        <w:pStyle w:val="ListNumber"/>
      </w:pPr>
      <w:r>
        <w:rPr>
          <w:b/>
        </w:rPr>
        <w:t>8. Email Automation - templates/automation.html</w:t>
      </w:r>
    </w:p>
    <w:p>
      <w:pPr>
        <w:pStyle w:val="ListNumber"/>
      </w:pPr>
      <w:r>
        <w:rPr>
          <w:b/>
        </w:rPr>
        <w:t>9. Analytics Dashboard - templates/analytics.html</w:t>
      </w:r>
    </w:p>
    <w:p>
      <w:pPr>
        <w:pStyle w:val="ListNumber"/>
      </w:pPr>
      <w:r>
        <w:rPr>
          <w:b/>
        </w:rPr>
        <w:t>10. Report Generation - templates/reports.html</w:t>
      </w:r>
    </w:p>
    <w:p>
      <w:pPr>
        <w:pStyle w:val="ListNumber"/>
      </w:pPr>
      <w:r>
        <w:rPr>
          <w:b/>
        </w:rPr>
        <w:t>11. Styling - static/css/style.css</w:t>
      </w:r>
    </w:p>
    <w:p>
      <w:pPr>
        <w:pStyle w:val="ListNumber"/>
      </w:pPr>
      <w:r>
        <w:rPr>
          <w:b/>
        </w:rPr>
        <w:t>12. Sample Subscriber Data - sample_subscribers.csv</w:t>
      </w:r>
    </w:p>
    <w:p>
      <w:pPr>
        <w:pStyle w:val="ListNumber"/>
      </w:pPr>
      <w:r>
        <w:rPr>
          <w:b/>
        </w:rPr>
        <w:t>13. Project Instructions - README.txt</w:t>
      </w:r>
    </w:p>
    <w:p>
      <w:r>
        <w:br w:type="page"/>
      </w:r>
    </w:p>
    <w:p>
      <w:pPr>
        <w:pStyle w:val="Heading1"/>
      </w:pPr>
      <w:r>
        <w:t>1. Main Application - app.py</w:t>
      </w:r>
    </w:p>
    <w:p>
      <w:r>
        <w:rPr>
          <w:b/>
          <w:color w:val="C49D57"/>
        </w:rPr>
        <w:t>Language / File Type: Python</w:t>
      </w:r>
    </w:p>
    <w:p>
      <w:r>
        <w:rPr>
          <w:i/>
          <w:color w:val="5A5E64"/>
          <w:sz w:val="18"/>
        </w:rPr>
        <w:t>File path: 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from flask import Flask, render_template, request, redirect, url_for, flash, send_file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import sqlite3, os, csv, io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from datetime import datetime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app = Flask(__name__)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app.secret_key = "email-marketing-capstone"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DB_PATH = os.path.join(os.path.dirname(__file__), "email_marketing.db")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get_db():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sqlite3.connect(DB_PATH)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conn.row_factory = sqlite3.Row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conn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init_db():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conn.executescript("""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CREATE TABLE IF NOT EXISTS subscribers(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id INTEGER PRIMARY KEY AUTOINCREMENT,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name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email TEXT NOT NULL UNIQUE,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customer_group TEXT DEFAULT 'General',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status TEXT DEFAULT 'Active',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created_at TEXT NOT NULL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CREATE TABLE IF NOT EXISTS campaigns(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id INTEGER PRIMARY KEY AUTOINCREMENT,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name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subject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sender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audience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template_name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body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scheduled_at TEXT,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status TEXT DEFAULT 'Draft',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campaign_type TEXT DEFAULT 'Promotional',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created_at TEXT NOT NULL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CREATE TABLE IF NOT EXISTS analytics(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id INTEGER PRIMARY KEY AUTOINCREMENT,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campaign_id INTEGER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delivered INTEGER DEFAULT 0,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opened INTEGER DEFAULT 0,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clicked INTEGER DEFAULT 0,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recorded_at TEXT NOT NULL,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FOREIGN KEY(campaign_id) REFERENCES campaigns(id)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conn.commit()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dashboard():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subscriber_count = conn.execute("SELECT COUNT(*) c FROM subscribers").fetchone()["c"]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campaign_count = conn.execute("SELECT COUNT(*) c FROM campaigns").fetchone()["c"]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sent_count = conn.execute("SELECT COUNT(*) c FROM campaigns WHERE status='Sent'").fetchone()["c"]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totals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SELECT COALESCE(SUM(delivered),0) delivered,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COALESCE(SUM(opened),0) opened,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COALESCE(SUM(clicked),0) clicked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FROM analytics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""").fetchone()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open_rate = round((totals["opened"]/totals["delivered"]*100),1) if totals["delivered"] else 0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click_rate = round((totals["clicked"]/totals["delivered"]*100),1) if totals["delivered"] else 0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recent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SELECT c.*, a.delivered, a.opened, a.clicked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FROM campaigns 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LEFT JOIN analytics a ON a.campaign_id=c.id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ORDER BY c.id DESC LIMIT 5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render_template("dashboard.html",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      subscriber_count=subscriber_count,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      campaign_count=campaign_count,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      sent_count=sent_count,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      open_rate=open_rate,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      click_rate=click_rate,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      recent=recent)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@app.route("/subscribers")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subscribers():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rows = conn.execute("SELECT * FROM subscribers ORDER BY id DESC").fetchall()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render_template("subscribers.html", subscribers=rows)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@app.route("/subscribers/add", methods=["POST"])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add_subscriber():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name = request.form.get("name","").strip()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email = request.form.get("email","").strip()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customer_group = request.form.get("customer_group","General").strip() or "General"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status = request.form.get("status","Active")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if not name or not email: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flash("Name and email are required.", "danger")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return redirect(url_for("subscribers"))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try: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INSERT INTO subscribers(name,email,customer_group,status,created_at)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VALUES(?,?,?,?,?)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""",(name,email,customer_group,status,datetime.now().isoformat(timespec="seconds")))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conn.commit()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flash("Subscriber added successfully.", "success")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except sqlite3.IntegrityError: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flash("This email already exists.", "warning")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redirect(url_for("subscribers"))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@app.route("/subscribers/&lt;int:sid&gt;/delete", methods=["POST"])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delete_subscriber(sid):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conn.execute("DELETE FROM subscribers WHERE id=?",(sid,))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conn.commit()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flash("Subscriber deleted.", "success")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redirect(url_for("subscribers"))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@app.route("/subscribers/import", methods=["POST"])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import_subscribers():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file = request.files.get("file")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if not file: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flash("Please choose a CSV file.", "warning")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return redirect(url_for("subscribers"))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content = file.stream.read().decode("utf-8-sig")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reader = csv.DictReader(io.StringIO(content))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added = 0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for row in reader: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name = (row.get("name") or "").strip()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email = (row.get("email") or "").strip()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group = (row.get("customer_group") or "General").strip()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if not name or not email: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continue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try: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INSERT INTO subscribers(name,email,customer_group,status,created_at)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VALUES(?,?,?,?,?)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""",(name,email,group,"Active",datetime.now().isoformat(timespec="seconds")))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added += 1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except sqlite3.IntegrityError: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pass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conn.commit()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flash(f"{added} subscriber(s) imported.", "success")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redirect(url_for("subscribers"))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@app.route("/campaigns")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campaigns():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rows = conn.execute("SELECT * FROM campaigns ORDER BY id DESC").fetchall()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render_template("campaigns.html", campaigns=rows)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@app.route("/campaigns/create", methods=["GET","POST"])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create_campaign():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groups = conn.execute("SELECT DISTINCT customer_group FROM subscribers ORDER BY customer_group").fetchall()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if request.method == "POST":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name = request.form["name"].strip()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subject = request.form["subject"].strip()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sender = request.form["sender"].strip()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audience = request.form["audience"].strip()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template_name = request.form["template_name"].strip()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campaign_type = request.form["campaign_type"].strip()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body = request.form["body"].strip()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scheduled_at = request.form.get("scheduled_at","").strip() or None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status = "Scheduled" if scheduled_at else "Draft"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INSERT INTO campaigns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(name,subject,sender,audience,template_name,body,scheduled_at,status,campaign_type,created_at)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VALUES(?,?,?,?,?,?,?,?,?,?)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""",(name,subject,sender,audience,template_name,body,scheduled_at,status,campaign_type,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datetime.now().isoformat(timespec="seconds")))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conn.commit()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flash("Campaign created successfully.", "success")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return redirect(url_for("campaigns"))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render_template("campaign_form.html", groups=groups)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@app.route("/campaigns/&lt;int:cid&gt;/send", methods=["POST"])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send_campaign(cid):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campaign = conn.execute("SELECT * FROM campaigns WHERE id=?",(cid,)).fetchone()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if not campaign: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flash("Campaign not found.", "danger")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return redirect(url_for("campaigns"))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if campaign["audience"] == "All":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delivered = conn.execute("SELECT COUNT(*) c FROM subscribers WHERE status='Active'").fetchone()["c"]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else: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delivered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SELECT COUNT(*) c FROM subscribers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WHERE status='Active' AND customer_group=?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""",(campaign["audience"],)).fetchone()["c"]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# Safe academic simulation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opened = int(delivered * 0.62)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clicked = int(delivered * 0.21)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conn.execute("UPDATE campaigns SET status='Sent' WHERE id=?",(cid,))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conn.execute("DELETE FROM analytics WHERE campaign_id=?",(cid,))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INSERT INTO analytics(campaign_id,delivered,opened,clicked,recorded_at)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VALUES(?,?,?,?,?)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""",(cid,delivered,opened,clicked,datetime.now().isoformat(timespec="seconds")))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conn.commit()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flash("Campaign processed successfully and analytics recorded.", "success")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redirect(url_for("campaigns"))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@app.route("/automation")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automation():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rows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SELECT * FROM campaigns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WHERE campaign_type IN ('Welcome','Promotional','Reminder')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OR status='Scheduled'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ORDER BY id DESC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render_template("automation.html", campaigns=rows)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@app.route("/analytics")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analytics():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rows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SELECT c.name,c.campaign_type,c.status,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a.delivered,a.opened,a.clicked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FROM campaigns 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JOIN analytics a ON c.id=a.campaign_id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ORDER BY a.id DESC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render_template("analytics.html", rows=rows)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@app.route("/reports")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reports():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rows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SELECT c.id,c.name,c.subject,c.audience,c.campaign_type,c.status,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COALESCE(a.delivered,0) delivered,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COALESCE(a.opened,0) opened,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COALESCE(a.clicked,0) clicked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FROM campaigns 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LEFT JOIN analytics a ON c.id=a.campaign_id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ORDER BY c.id DESC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render_template("reports.html", rows=rows)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@app.route("/reports/export")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def export_report():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 = get_db()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rows = conn.execute("""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SELECT c.name,c.subject,c.audience,c.campaign_type,c.status,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COALESCE(a.delivered,0) delivered,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COALESCE(a.opened,0) opened,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COALESCE(a.clicked,0) clicked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FROM campaigns 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LEFT JOIN analytics a ON c.id=a.campaign_id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ORDER BY c.id DESC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""").fetchall()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conn.close()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output = io.StringIO()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writer = csv.writer(output)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writer.writerow(["Campaign","Subject","Audience","Type","Status","Delivered","Opened","Clicked","Open Rate %","Click Rate %"])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for r in rows: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open_rate = round(r["opened"]/r["delivered"]*100,1) if r["delivered"] else 0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click_rate = round(r["clicked"]/r["delivered"]*100,1) if r["delivered"] else 0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writer.writerow([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r["name"],r["subject"],r["audience"],r["campaign_type"],r["status"],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r["delivered"],r["opened"],r["clicked"],open_rate,click_rate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])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memory = io.BytesIO(output.getvalue().encode("utf-8"))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memory.seek(0)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return send_file(memory,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mimetype="text/csv",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as_attachment=True,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         download_name="campaign_report.csv")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if __name__ == "__main__":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init_db()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app.run(debug=True)</w:t>
            </w:r>
          </w:p>
        </w:tc>
      </w:tr>
    </w:tbl>
    <w:p>
      <w:r>
        <w:br w:type="page"/>
      </w:r>
    </w:p>
    <w:p>
      <w:pPr>
        <w:pStyle w:val="Heading1"/>
      </w:pPr>
      <w:r>
        <w:t>2. Requirements - requirements.txt</w:t>
      </w:r>
    </w:p>
    <w:p>
      <w:r>
        <w:rPr>
          <w:b/>
          <w:color w:val="C49D57"/>
        </w:rPr>
        <w:t>Language / File Type: Text</w:t>
      </w:r>
    </w:p>
    <w:p>
      <w:r>
        <w:rPr>
          <w:i/>
          <w:color w:val="5A5E64"/>
          <w:sz w:val="18"/>
        </w:rPr>
        <w:t>File path: requirements.txt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Flask==3.0.3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Werkzeug==3.0.3</w:t>
            </w:r>
          </w:p>
        </w:tc>
      </w:tr>
    </w:tbl>
    <w:p>
      <w:r>
        <w:br w:type="page"/>
      </w:r>
    </w:p>
    <w:p>
      <w:pPr>
        <w:pStyle w:val="Heading1"/>
      </w:pPr>
      <w:r>
        <w:t>3. Base Template - templates/base.html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templates/base.html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&lt;!doctype html&gt;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&lt;html lang="en"&gt;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&lt;meta charset="utf-8"&gt;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&lt;meta name="viewport" content="width=device-width, initial-scale=1"&gt;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&lt;title&gt;{% block title %}Email Marketing Automation{% endblock %}&lt;/title&gt;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&lt;link rel="stylesheet" href="{{ url_for('static', filename='css/style.css') }}"&gt;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class="app"&gt;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&lt;aside class="sidebar"&gt;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&lt;div class="brand"&gt;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&lt;div class="logo"&gt;EM&lt;/div&gt;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&lt;strong&gt;Email Marketing&lt;/strong&gt;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    &lt;span&gt;Automation System&lt;/span&gt;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&lt;nav&gt;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&lt;a href="{{ url_for('dashboard') }}"&gt;Dashboard&lt;/a&gt;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&lt;a href="{{ url_for('subscribers') }}"&gt;Subscribers&lt;/a&gt;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&lt;a href="{{ url_for('campaigns') }}"&gt;Campaigns&lt;/a&gt;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&lt;a href="{{ url_for('automation') }}"&gt;Automation&lt;/a&gt;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&lt;a href="{{ url_for('analytics') }}"&gt;Analytics&lt;/a&gt;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&lt;a href="{{ url_for('reports') }}"&gt;Reports&lt;/a&gt;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&lt;/nav&gt;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&lt;div class="project-name"&gt;Digital Marketing Capstone Project&lt;/div&gt;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&lt;/aside&gt;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&lt;main class="main"&gt;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&lt;header class="topbar"&gt;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&lt;h1&gt;{% block heading %}Dashboard{% endblock %}&lt;/h1&gt;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&lt;p&gt;{% block subheading %}Email marketing workflow overview{% endblock %}&lt;/p&gt;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&lt;/header&gt;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with messages = get_flashed_messages(with_categories=true)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if messages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{% for category,message in messages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    &lt;div class="flash {{ category }}"&gt;{{ message }}&lt;/div&gt;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 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endif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endwith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&lt;/main&gt;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&lt;/html&gt;</w:t>
            </w:r>
          </w:p>
        </w:tc>
      </w:tr>
    </w:tbl>
    <w:p>
      <w:r>
        <w:br w:type="page"/>
      </w:r>
    </w:p>
    <w:p>
      <w:pPr>
        <w:pStyle w:val="Heading1"/>
      </w:pPr>
      <w:r>
        <w:t>4. Dashboard - templates/dashboard.html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templates/dashboard.html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%}Campaign Dashboard{%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%}Subscriber, campaign and engagement performance overview{%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class="kpi-grid"&gt;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class="kpi"&gt;&lt;span&gt;Total Subscribers&lt;/span&gt;&lt;strong&gt;{{ subscriber_count }}&lt;/strong&gt;&lt;/div&gt;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class="kpi"&gt;&lt;span&gt;Total Campaigns&lt;/span&gt;&lt;strong&gt;{{ campaign_count }}&lt;/strong&gt;&lt;small&gt;{{ sent_count }} sent&lt;/small&gt;&lt;/div&gt;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class="kpi"&gt;&lt;span&gt;Open Rate&lt;/span&gt;&lt;strong&gt;{{ open_rate }}%&lt;/strong&gt;&lt;/div&gt;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class="kpi"&gt;&lt;span&gt;Click Rate&lt;/span&gt;&lt;strong&gt;{{ click_rate }}%&lt;/strong&gt;&lt;/div&gt;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class="panel-head"&gt;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&lt;h2&gt;Recent Campaigns&lt;/h2&gt;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&lt;a class="btn primary" href="{{ url_for('create_campaign') }}"&gt;Create Campaign&lt;/a&gt;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&lt;tr&gt;&lt;th&gt;Campaign&lt;/th&gt;&lt;th&gt;Audience&lt;/th&gt;&lt;th&gt;Status&lt;/th&gt;&lt;th&gt;Delivered&lt;/th&gt;&lt;th&gt;Opened&lt;/th&gt;&lt;th&gt;Clicked&lt;/th&gt;&lt;/tr&gt;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r in recent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&lt;td&gt;&lt;strong&gt;{{ r.name }}&lt;/strong&gt;&lt;small&gt;{{ r.campaign_type }}&lt;/small&gt;&lt;/td&gt;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r.audience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&lt;td&gt;&lt;span class="badge"&gt;{{ r.status }}&lt;/span&gt;&lt;/td&gt;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r.delivered or 0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r.opened or 0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r.clicked or 0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else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&lt;tr&gt;&lt;td colspan="6"&gt;No campaigns available.&lt;/td&gt;&lt;/tr&gt;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5. Subscriber Management - templates/subscribers.html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templates/subscribers.html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%}Subscriber Management{%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%}Add subscribers, import contacts and organize customer groups{%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class="two-col"&gt;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&lt;h2&gt;Add Subscriber&lt;/h2&gt;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&lt;form method="post" action="{{ url_for('add_subscriber') }}" class="form-grid"&gt;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&lt;label&gt;Name&lt;input name="name" required&gt;&lt;/label&gt;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&lt;label&gt;Email&lt;input type="email" name="email" required&gt;&lt;/label&gt;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&lt;label&gt;Customer Group&lt;input name="customer_group" value="General"&gt;&lt;/label&gt;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&lt;label&gt;Status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&lt;select name="status"&gt;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&lt;option&gt;Active&lt;/option&gt;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&lt;option&gt;Inactive&lt;/option&gt;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&lt;/select&gt;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&lt;button class="btn primary" type="submit"&gt;Add Subscriber&lt;/button&gt;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&lt;/form&gt;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&lt;h2&gt;Import Contact List&lt;/h2&gt;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&lt;form method="post" action="{{ url_for('import_subscribers') }}" enctype="multipart/form-data"&gt;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&lt;label&gt;CSV File&lt;input type="file" name="file" accept=".csv" required&gt;&lt;/label&gt;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&lt;p class="muted"&gt;Columns: name, email, customer_group&lt;/p&gt;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&lt;button class="btn" type="submit"&gt;Import CSV&lt;/button&gt;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&lt;/form&gt;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&lt;h2&gt;Subscriber Database&lt;/h2&gt;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&lt;tr&gt;&lt;th&gt;Name&lt;/th&gt;&lt;th&gt;Email&lt;/th&gt;&lt;th&gt;Group&lt;/th&gt;&lt;th&gt;Status&lt;/th&gt;&lt;th&gt;Created&lt;/th&gt;&lt;th&gt;&lt;/th&gt;&lt;/tr&gt;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s in subscribers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&lt;td&gt;&lt;strong&gt;{{ s.name }}&lt;/strong&gt;&lt;/td&gt;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s.email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s.customer_group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&lt;td&gt;&lt;span class="badge"&gt;{{ s.status }}&lt;/span&gt;&lt;/td&gt;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s.created_at[:10]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&lt;form method="post" action="{{ url_for('delete_subscriber', sid=s.id) }}"&gt;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&lt;button class="link-danger"&gt;Delete&lt;/button&gt;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&lt;/form&gt;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6. Campaign List - templates/campaigns.html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templates/campaigns.html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%}Email Campaign Creation{%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%}Create templates, promotional emails, campaign details and schedules{%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class="toolbar"&gt;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&lt;a class="btn primary" href="{{ url_for('create_campaign') }}"&gt;+ New Campaign&lt;/a&gt;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class="cards"&gt;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c in campaigns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class="campaign-card"&gt;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class="campaign-top"&gt;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&lt;span class="badge"&gt;{{ c.status }}&lt;/span&gt;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&lt;span class="type"&gt;{{ c.campaign_type }}&lt;/span&gt;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&lt;h3&gt;{{ c.name }}&lt;/h3&gt;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&lt;p&gt;{{ c.subject }}&lt;/p&gt;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&lt;dt&gt;Audience&lt;/dt&gt;&lt;dd&gt;{{ c.audience }}&lt;/dd&gt;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&lt;dt&gt;Template&lt;/dt&gt;&lt;dd&gt;{{ c.template_name }}&lt;/dd&gt;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&lt;dt&gt;Scheduled&lt;/dt&gt;&lt;dd&gt;{{ c.scheduled_at or 'Not scheduled' }}&lt;/dd&gt;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if c.status != 'Sent'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&lt;form method="post" action="{{ url_for('send_campaign', cid=c.id) }}"&gt;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&lt;button class="btn primary"&gt;Process / Send&lt;/button&gt;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&lt;/form&gt;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endif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else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class="empty"&gt;No campaigns created yet.&lt;/div&gt;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7. Campaign Creation Form - templates/campaign_form.html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templates/campaign_form.html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%}Create Campaign{%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%}Create, configure and schedule an email campaign{%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&lt;form method="post" class="form-grid"&gt;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&lt;label&gt;Campaign Name&lt;input name="name" required&gt;&lt;/label&gt;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&lt;label&gt;Campaign Type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&lt;select name="campaign_type"&gt;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&lt;option&gt;Promotional&lt;/option&gt;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&lt;option&gt;Welcome&lt;/option&gt;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&lt;option&gt;Reminder&lt;/option&gt;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&lt;/select&gt;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&lt;label&gt;Subject&lt;input name="subject" required&gt;&lt;/label&gt;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&lt;label&gt;Sender Email&lt;input type="email" name="sender" value="marketing@example.com" required&gt;&lt;/label&gt;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&lt;label&gt;Audience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&lt;select name="audience"&gt;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&lt;option&gt;All&lt;/option&gt;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g in groups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&lt;option&gt;{{ g.customer_group }}&lt;/option&gt;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&lt;/select&gt;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&lt;label&gt;Template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&lt;select name="template_name"&gt;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&lt;option&gt;Promotional&lt;/option&gt;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&lt;option&gt;Welcome&lt;/option&gt;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&lt;option&gt;Reminder&lt;/option&gt;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&lt;option&gt;Newsletter&lt;/option&gt;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&lt;/select&gt;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&lt;label&gt;Schedule Date &amp; Time&lt;input type="datetime-local" name="scheduled_at"&gt;&lt;/label&gt;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&lt;label class="full"&gt;Email Content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&lt;textarea name="body" rows="8" required&gt;&lt;/textarea&gt;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&lt;/label&gt;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class="full"&gt;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&lt;button class="btn primary"&gt;Save Campaign&lt;/button&gt;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&lt;a class="btn" href="{{ url_for('campaigns') }}"&gt;Cancel&lt;/a&gt;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&lt;/form&gt;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8. Email Automation - templates/automation.html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templates/automation.html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%}Email Automation System{%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%}Welcome emails, promotional campaigns and reminder workflows{%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class="automation-flow"&gt;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&lt;div&gt;Trigger / Schedule&lt;/div&gt;&lt;span&gt;→&lt;/span&gt;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&lt;div&gt;Choose Campaign&lt;/div&gt;&lt;span&gt;→&lt;/span&gt;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&lt;div&gt;Select Subscriber Group&lt;/div&gt;&lt;span&gt;→&lt;/span&gt;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&lt;div&gt;Send Email&lt;/div&gt;&lt;span&gt;→&lt;/span&gt;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&lt;div&gt;Record Engagement&lt;/div&gt;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&lt;h2&gt;Automation Queue&lt;/h2&gt;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&lt;tr&gt;&lt;th&gt;Campaign&lt;/th&gt;&lt;th&gt;Type&lt;/th&gt;&lt;th&gt;Audience&lt;/th&gt;&lt;th&gt;Schedule&lt;/th&gt;&lt;th&gt;Status&lt;/th&gt;&lt;/tr&gt;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c in campaigns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&lt;td&gt;&lt;strong&gt;{{ c.name }}&lt;/strong&gt;&lt;/td&gt;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c.campaign_type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c.audience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c.scheduled_at or 'Manual'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&lt;td&gt;&lt;span class="badge"&gt;{{ c.status }}&lt;/span&gt;&lt;/td&gt;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else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&lt;tr&gt;&lt;td colspan="5"&gt;No automation items available.&lt;/td&gt;&lt;/tr&gt;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9. Analytics Dashboard - templates/analytics.html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templates/analytics.html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%}Campaign Analytics Dashboard{%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%}Open rates, click rates and campaign performance{%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&lt;h2&gt;Campaign Metrics&lt;/h2&gt;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&lt;tr&gt;&lt;th&gt;Campaign&lt;/th&gt;&lt;th&gt;Delivered&lt;/th&gt;&lt;th&gt;Opened&lt;/th&gt;&lt;th&gt;Clicked&lt;/th&gt;&lt;th&gt;Open Rate&lt;/th&gt;&lt;th&gt;Click Rate&lt;/th&gt;&lt;/tr&gt;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r in rows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&lt;td&gt;&lt;strong&gt;{{ r.name }}&lt;/strong&gt;&lt;/td&gt;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r.delivered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r.opened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r.clicked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((r.opened/r.delivered*100) if r.delivered else 0)|round(1) }}%&lt;/td&gt;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((r.clicked/r.delivered*100) if r.delivered else 0)|round(1) }}%&lt;/td&gt;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else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&lt;tr&gt;&lt;td colspan="6"&gt;No analytics yet. Process a campaign first.&lt;/td&gt;&lt;/tr&gt;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10. Report Generation - templates/reports.html</w:t>
      </w:r>
    </w:p>
    <w:p>
      <w:r>
        <w:rPr>
          <w:b/>
          <w:color w:val="C49D57"/>
        </w:rPr>
        <w:t>Language / File Type: HTML</w:t>
      </w:r>
    </w:p>
    <w:p>
      <w:r>
        <w:rPr>
          <w:i/>
          <w:color w:val="5A5E64"/>
          <w:sz w:val="18"/>
        </w:rPr>
        <w:t>File path: templates/reports.html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{% extends "base.html"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heading %}Report Generation{%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subheading %}Campaign summaries, performance reports and subscriber analytics{% endblock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block content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class="toolbar"&gt;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&lt;a class="btn primary" href="{{ url_for('export_report') }}"&gt;Export CSV Report&lt;/a&gt;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&lt;div class="panel"&gt;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&lt;h2&gt;Marketing Performance Report&lt;/h2&gt;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&lt;tr&gt;&lt;th&gt;Campaign&lt;/th&gt;&lt;th&gt;Audience&lt;/th&gt;&lt;th&gt;Type&lt;/th&gt;&lt;th&gt;Status&lt;/th&gt;&lt;th&gt;Delivered&lt;/th&gt;&lt;th&gt;Opened&lt;/th&gt;&lt;th&gt;Clicked&lt;/th&gt;&lt;/tr&gt;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&lt;/thead&gt;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for r in rows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&lt;td&gt;&lt;strong&gt;{{ r.name }}&lt;/strong&gt;&lt;small&gt;{{ r.subject }}&lt;/small&gt;&lt;/td&gt;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r.audience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r.campaign_type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&lt;td&gt;&lt;span class="badge"&gt;{{ r.status }}&lt;/span&gt;&lt;/td&gt;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r.delivered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r.opened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&lt;td&gt;{{ r.clicked }}&lt;/td&gt;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&lt;/tr&gt;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endfor 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&lt;/tbody&gt;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&lt;/table&gt;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&lt;/div&gt;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{% endblock %}</w:t>
            </w:r>
          </w:p>
        </w:tc>
      </w:tr>
    </w:tbl>
    <w:p>
      <w:r>
        <w:br w:type="page"/>
      </w:r>
    </w:p>
    <w:p>
      <w:pPr>
        <w:pStyle w:val="Heading1"/>
      </w:pPr>
      <w:r>
        <w:t>11. Styling - static/css/style.css</w:t>
      </w:r>
    </w:p>
    <w:p>
      <w:r>
        <w:rPr>
          <w:b/>
          <w:color w:val="C49D57"/>
        </w:rPr>
        <w:t>Language / File Type: CSS</w:t>
      </w:r>
    </w:p>
    <w:p>
      <w:r>
        <w:rPr>
          <w:i/>
          <w:color w:val="5A5E64"/>
          <w:sz w:val="18"/>
        </w:rPr>
        <w:t>File path: static/css/style.css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:root{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--navy:#0a1f37;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--navy2:#19304e;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--cream:#f8f5ee;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--gold:#c49d57;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--white:#ffffff;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--text:#1d2732;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--muted:#6b7076;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--line:#ddd9d1;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*{box-sizing:border-box}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body{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margin:0;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font-family:Arial,Helvetica,sans-serif;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background:var(--cream);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color:var(--text);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.app{display:flex;min-height:100vh}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.sidebar{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width:240px;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position:fixed;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left:0;top:0;bottom:0;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background:var(--navy);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padding:28px 18px;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.brand{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display:flex;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align-items:center;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margin-bottom:35px;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.logo{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width:42px;height:42px;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border:2px solid 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border-radius:10px;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display:flex;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align-items:center;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justify-content:center;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.brand strong{display:block}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.brand span{display:block;font-size:12px;color:#cbd4dd}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nav{display:grid;gap:8px}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nav a{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text-decoration:none;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color:#e0e6ec;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padding:12px 14px;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nav a:hover{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background:var(--navy2);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border-left:3px solid 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.project-name{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position:absolute;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bottom:22px;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font-size:11px;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color:#9eabb7;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.main{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margin-left:240px;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padding:32px 36px;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width:calc(100% - 240px);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.topbar{margin-bottom:24px}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.topbar h1{margin:0;color:var(--navy);font-size:30px}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.topbar p{margin:6px 0;color:var(--muted)}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.flash{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border-left:4px solid 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padding:11px 14px;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margin-bottom:14px;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.kpi-grid{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display:grid;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grid-template-columns:repeat(4,1fr);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gap:15px;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margin-bottom:20px;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.kpi{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border-top:3px solid 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padding:19px;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.kpi span{color:var(--muted);font-size:13px}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.kpi strong{display:block;font-size:30px;color:var(--navy);margin:7px 0}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.kpi small{color:var(--muted)}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.panel{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padding:20px;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margin-bottom:20px;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.panel h2{color:var(--navy);margin-top:0}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.panel-head{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display:flex;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align-items:center;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justify-content:space-between;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table{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width:100%;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border-collapse:collapse;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th,td{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border-bottom:1px solid #ece8e1;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text-align:left;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font-size:13px;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th{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font-size:11px;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text-transform:uppercase;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color:var(--muted);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td small{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display:block;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color:var(--muted);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margin-top:3px;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.badge{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display:inline-block;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padding:5px 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background:#efe5d1;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color:#745b2b;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border-radius:999px;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font-size:11px;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.btn{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display:inline-block;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padding:10px 14px;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color:var(--navy);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text-decoration:none;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cursor:pointer;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.btn.primary{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background:var(--navy);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border-color:var(--navy);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.toolbar{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display:flex;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justify-content:flex-end;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margin-bottom:15px;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.two-col{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display:grid;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grid-template-columns:1fr 1fr;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gap:20px;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.form-grid{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display:grid;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grid-template-columns:1fr 1fr;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gap:14px;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.full{grid-column:1/-1}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label{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color:var(--muted);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input,select,textarea{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width:100%;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margin-top:6px;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padding:11px;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font:inherit;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.cards{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display:grid;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grid-template-columns:repeat(3,1fr);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gap:16px;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.campaign-card{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.campaign-top{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display:flex;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justify-content:space-between;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.type{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font-size:11px;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dl{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display:grid;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grid-template-columns:80px 1fr;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font-size:12px;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dt{color:var(--muted)}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dd{margin:0}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.link-danger{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border:0;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background:none;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color:#a14c4c;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cursor:pointer;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.automation-flow{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display:flex;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align-items:center;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gap:10px;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flex-wrap:wrap;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margin-bottom:20px;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.automation-flow div{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background:white;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border:1px solid var(--line);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padding:12px;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border-radius:8px;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color:var(--navy);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.automation-flow span{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color:var(--gold);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font-weight:bold;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.muted{color:var(--muted);font-size:12px}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.empty{background:white;padding:25px;border:1px dashed var(--line);border-radius:10px}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@media(max-width:900px){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.sidebar{position:static;width:100%}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.app{display:block}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.main{margin:0;width:100%;padding:20px}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.kpi-grid,.cards,.two-col,.form-grid{grid-template-columns:1fr}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.full{grid-column:auto}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12. Sample Subscriber Data - sample_subscribers.csv</w:t>
      </w:r>
    </w:p>
    <w:p>
      <w:r>
        <w:rPr>
          <w:b/>
          <w:color w:val="C49D57"/>
        </w:rPr>
        <w:t>Language / File Type: CSV</w:t>
      </w:r>
    </w:p>
    <w:p>
      <w:r>
        <w:rPr>
          <w:i/>
          <w:color w:val="5A5E64"/>
          <w:sz w:val="18"/>
        </w:rPr>
        <w:t>File path: sample_subscribers.csv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name,email,customer_group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Aman Agarwal,aman@example.com,Students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Priya Sharma,priya@example.com,Premium Customers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Rahul Verma,rahul@example.com,New Customers</w:t>
            </w:r>
          </w:p>
        </w:tc>
      </w:tr>
    </w:tbl>
    <w:p>
      <w:r>
        <w:br w:type="page"/>
      </w:r>
    </w:p>
    <w:p>
      <w:pPr>
        <w:pStyle w:val="Heading1"/>
      </w:pPr>
      <w:r>
        <w:t>13. Project Instructions - README.txt</w:t>
      </w:r>
    </w:p>
    <w:p>
      <w:r>
        <w:rPr>
          <w:b/>
          <w:color w:val="C49D57"/>
        </w:rPr>
        <w:t>Language / File Type: Text</w:t>
      </w:r>
    </w:p>
    <w:p>
      <w:r>
        <w:rPr>
          <w:i/>
          <w:color w:val="5A5E64"/>
          <w:sz w:val="18"/>
        </w:rPr>
        <w:t>File path: README.txt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088"/>
            <w:shd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52A"/>
                <w:sz w:val="14"/>
              </w:rPr>
              <w:t>EMAIL MARKETING AUTOMATION SYSTEM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==================================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PROJECT MODULES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1. Subscriber Management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2. Email Campaign Creation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3. Email Automation System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4. Campaign Analytics Dashboard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5. Report Generation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TECHNOLOGY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 Python Flask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 SQLite Database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 HTML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- CSS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HOW TO RUN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1. Install Python.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2. Open this folder in VS Code.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3. Open Terminal.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4. Run: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pip install -r requirements.txt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5. Then run: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python app.py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6. Open: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 xml:space="preserve">   http://127.0.0.1:5000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DEMO FLOW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1. Add subscribers.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2. Create a campaign.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3. Select the audience.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4. Schedule or process the campaign.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5. View Analytics.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6. Generate and export reports.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NOTE</w:t>
              <w:br/>
            </w:r>
            <w:r>
              <w:rPr>
                <w:rFonts w:ascii="Consolas" w:hAnsi="Consolas" w:eastAsia="Consolas"/>
                <w:color w:val="20252A"/>
                <w:sz w:val="14"/>
              </w:rPr>
              <w:t>Campaign sending is simulated for the academic demonstration.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Email Marketing Automation System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F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49D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